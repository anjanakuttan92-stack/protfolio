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80"/>
          <w:sz w:val="32"/>
        </w:rPr>
        <w:t>ANJANA KUTTAN</w:t>
        <w:br/>
      </w:r>
    </w:p>
    <w:p>
      <w:pPr>
        <w:jc w:val="center"/>
      </w:pPr>
      <w:r>
        <w:rPr>
          <w:rFonts w:ascii="Calibri" w:hAnsi="Calibri"/>
          <w:b w:val="0"/>
          <w:color w:val="000000"/>
          <w:sz w:val="20"/>
        </w:rPr>
        <w:t>📞 8590476563 | 📧 anjana99@gmail.com | Pathanamthitta, Kerala | LinkedIn | GitHub</w:t>
      </w:r>
    </w:p>
    <w:p/>
    <w:p>
      <w:pPr>
        <w:pStyle w:val="Heading2"/>
      </w:pPr>
      <w:r>
        <w:t>Career Objective</w:t>
      </w:r>
    </w:p>
    <w:p>
      <w:r>
        <w:t>As a dedicated and enthusiastic BCA student, I aim to begin my professional journey in the field of Information Technology. I seek opportunities where I can apply my technical skills, enhance my knowledge, and contribute to the growth of the organization while developing my personality and professionalism.</w:t>
      </w:r>
    </w:p>
    <w:p>
      <w:pPr>
        <w:pStyle w:val="Heading2"/>
      </w:pPr>
      <w:r>
        <w:t>Education</w:t>
      </w:r>
    </w:p>
    <w:p>
      <w:r>
        <w:rPr>
          <w:b/>
        </w:rPr>
        <w:t>ACHARYA INSTITUTE OF GRADUATE STUDIES</w:t>
      </w:r>
      <w:r>
        <w:rPr>
          <w:b w:val="0"/>
        </w:rPr>
        <w:br/>
        <w:t xml:space="preserve">Bachelor of Computer Application </w:t>
      </w:r>
      <w:r>
        <w:t>(Aug 2023 - July 2026)</w:t>
        <w:br/>
      </w:r>
      <w:r>
        <w:t>CGPA - 7.84</w:t>
      </w:r>
    </w:p>
    <w:p>
      <w:r>
        <w:br/>
        <w:t>St. Thomas Higher Secondary School</w:t>
        <w:br/>
        <w:t>Communicative English (2019 - 2021)</w:t>
      </w:r>
    </w:p>
    <w:p>
      <w:r>
        <w:t>S.N.V.H.S.S School</w:t>
        <w:br/>
        <w:t>SSLC (2018 - 2019)</w:t>
      </w:r>
    </w:p>
    <w:p>
      <w:pPr>
        <w:pStyle w:val="Heading2"/>
      </w:pPr>
      <w:r>
        <w:t>Key Skills</w:t>
      </w:r>
    </w:p>
    <w:p>
      <w:r>
        <w:t>Languages: Python, HTML, CSS, DBMS, DS</w:t>
      </w:r>
    </w:p>
    <w:p>
      <w:r>
        <w:t>Soft Skills: Team Management, Listening Skills, Time Management, Adaptability</w:t>
      </w:r>
    </w:p>
    <w:p>
      <w:pPr>
        <w:pStyle w:val="Heading2"/>
      </w:pPr>
      <w:r>
        <w:t>Projects</w:t>
      </w:r>
    </w:p>
    <w:p>
      <w:r>
        <w:t>Website Development</w:t>
        <w:br/>
        <w:t>- Designed and developed a responsive website with attractive UI.</w:t>
        <w:br/>
        <w:t>- Implemented navigation menus, forms, and interactive features.</w:t>
      </w:r>
    </w:p>
    <w:p>
      <w:pPr>
        <w:pStyle w:val="Heading2"/>
      </w:pPr>
      <w:r>
        <w:t>Certifications</w:t>
      </w:r>
    </w:p>
    <w:p>
      <w:r>
        <w:t>• Cypton</w:t>
        <w:br/>
        <w:t>• Networks and Communication Security</w:t>
        <w:br/>
        <w:t>• Introduction to OpenShift Application</w:t>
      </w:r>
    </w:p>
    <w:p>
      <w:pPr>
        <w:pStyle w:val="Heading2"/>
      </w:pPr>
      <w:r>
        <w:t>Extracurricular Activities &amp; Leadership</w:t>
      </w:r>
    </w:p>
    <w:p>
      <w:r>
        <w:t>• Member of College Habba (Fest)</w:t>
        <w:br/>
        <w:t>• Good at Dancing</w:t>
        <w:br/>
        <w:t>• Good at Editing</w:t>
        <w:br/>
        <w:t>• Aventus Core Leadership</w:t>
      </w:r>
    </w:p>
    <w:p>
      <w:pPr>
        <w:pStyle w:val="Heading2"/>
      </w:pPr>
      <w:r>
        <w:t>Languages</w:t>
      </w:r>
    </w:p>
    <w:p>
      <w:r>
        <w:t>• English (Fluent)</w:t>
        <w:br/>
        <w:t>• Malayalam (Fluent)</w:t>
        <w:br/>
        <w:t>• Tamil (Intermediate)</w:t>
        <w:br/>
        <w:t>• Hindi (Intermediate)</w:t>
        <w:br/>
        <w:t>• Kannada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